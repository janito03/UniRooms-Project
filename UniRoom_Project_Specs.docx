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1, 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Course</w:t>
            </w:r>
          </w:p>
        </w:tc>
      </w:tr>
      <w:tr>
        <w:tc>
          <w:tcPr>
            <w:tcW w:type="dxa" w:w="8640"/>
          </w:tcPr>
          <w:p>
            <w:r>
              <w:t>Web Technologies - 2025</w:t>
            </w:r>
          </w:p>
        </w:tc>
      </w:tr>
    </w:tbl>
    <w:p/>
    <w:p>
      <w:pPr>
        <w:pStyle w:val="Heading2"/>
      </w:pPr>
      <w:r>
        <w:t>Project Author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Student Name</w:t>
            </w:r>
          </w:p>
        </w:tc>
        <w:tc>
          <w:tcPr>
            <w:tcW w:type="dxa" w:w="2880"/>
          </w:tcPr>
          <w:p>
            <w:r>
              <w:t>12345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Partner Name</w:t>
            </w:r>
          </w:p>
        </w:tc>
        <w:tc>
          <w:tcPr>
            <w:tcW w:type="dxa" w:w="2880"/>
          </w:tcPr>
          <w:p>
            <w:r>
              <w:t>67890</w:t>
            </w:r>
          </w:p>
        </w:tc>
      </w:tr>
    </w:tbl>
    <w:p/>
    <w:p>
      <w:pPr>
        <w:pStyle w:val="Heading2"/>
      </w:pPr>
      <w:r>
        <w:t>Project Name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name</w:t>
            </w:r>
          </w:p>
        </w:tc>
      </w:tr>
      <w:tr>
        <w:tc>
          <w:tcPr>
            <w:tcW w:type="dxa" w:w="8640"/>
          </w:tcPr>
          <w:p>
            <w:r>
              <w:t>UniRoom Scheduler</w:t>
            </w:r>
          </w:p>
        </w:tc>
      </w:tr>
    </w:tbl>
    <w:p/>
    <w:p>
      <w:pPr>
        <w:pStyle w:val="Heading2"/>
      </w:pPr>
      <w:r>
        <w:t>Short project description (Business needs and system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8640"/>
          </w:tcPr>
          <w:p>
            <w:r>
              <w:t>The UniRoom Scheduler allows students/teachers to view room availability and book resources. Developed using HTML/CSS/JS (Frontend) and Node.js/Express + MongoDB (Backend). Features include Base Schedule (immutable), Search/Filter, and User Roles: Anonymous, Student (Book max 2h), Teacher (Priority Override), Admin.</w:t>
            </w:r>
          </w:p>
        </w:tc>
      </w:tr>
    </w:tbl>
    <w:p/>
    <w:p>
      <w:pPr>
        <w:pStyle w:val="Heading2"/>
      </w:pPr>
      <w:r>
        <w:t>Main Use Cases /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Brief Descriptions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Actors Involved</w:t>
            </w:r>
          </w:p>
        </w:tc>
      </w:tr>
      <w:tr>
        <w:tc>
          <w:tcPr>
            <w:tcW w:type="dxa" w:w="2880"/>
          </w:tcPr>
          <w:p>
            <w:r>
              <w:t>Register/Login</w:t>
            </w:r>
          </w:p>
        </w:tc>
        <w:tc>
          <w:tcPr>
            <w:tcW w:type="dxa" w:w="2880"/>
          </w:tcPr>
          <w:p>
            <w:r>
              <w:t>Register as Student/Teacher. Login validates priority.</w:t>
            </w:r>
          </w:p>
        </w:tc>
        <w:tc>
          <w:tcPr>
            <w:tcW w:type="dxa" w:w="2880"/>
          </w:tcPr>
          <w:p>
            <w:r>
              <w:t>Anonymous</w:t>
            </w:r>
          </w:p>
        </w:tc>
      </w:tr>
      <w:tr>
        <w:tc>
          <w:tcPr>
            <w:tcW w:type="dxa" w:w="2880"/>
          </w:tcPr>
          <w:p>
            <w:r>
              <w:t>Browse Schedule</w:t>
            </w:r>
          </w:p>
        </w:tc>
        <w:tc>
          <w:tcPr>
            <w:tcW w:type="dxa" w:w="2880"/>
          </w:tcPr>
          <w:p>
            <w:r>
              <w:t>View Base Schedule + Bookings.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  <w:tr>
        <w:tc>
          <w:tcPr>
            <w:tcW w:type="dxa" w:w="2880"/>
          </w:tcPr>
          <w:p>
            <w:r>
              <w:t>Filter &amp; Search</w:t>
            </w:r>
          </w:p>
        </w:tc>
        <w:tc>
          <w:tcPr>
            <w:tcW w:type="dxa" w:w="2880"/>
          </w:tcPr>
          <w:p>
            <w:r>
              <w:t>Filter by Type (Lab/Lecture) or Time. Search by Room #.</w:t>
            </w:r>
          </w:p>
        </w:tc>
        <w:tc>
          <w:tcPr>
            <w:tcW w:type="dxa" w:w="2880"/>
          </w:tcPr>
          <w:p>
            <w:r>
              <w:t>Student, Teacher</w:t>
            </w:r>
          </w:p>
        </w:tc>
      </w:tr>
      <w:tr>
        <w:tc>
          <w:tcPr>
            <w:tcW w:type="dxa" w:w="2880"/>
          </w:tcPr>
          <w:p>
            <w:r>
              <w:t>Reserve Room</w:t>
            </w:r>
          </w:p>
        </w:tc>
        <w:tc>
          <w:tcPr>
            <w:tcW w:type="dxa" w:w="2880"/>
          </w:tcPr>
          <w:p>
            <w:r>
              <w:t>Book free slot. Max duration: 2 hours.</w:t>
            </w:r>
          </w:p>
        </w:tc>
        <w:tc>
          <w:tcPr>
            <w:tcW w:type="dxa" w:w="2880"/>
          </w:tcPr>
          <w:p>
            <w:r>
              <w:t>Student, Teacher</w:t>
            </w:r>
          </w:p>
        </w:tc>
      </w:tr>
      <w:tr>
        <w:tc>
          <w:tcPr>
            <w:tcW w:type="dxa" w:w="2880"/>
          </w:tcPr>
          <w:p>
            <w:r>
              <w:t>Teacher Override</w:t>
            </w:r>
          </w:p>
        </w:tc>
        <w:tc>
          <w:tcPr>
            <w:tcW w:type="dxa" w:w="2880"/>
          </w:tcPr>
          <w:p>
            <w:r>
              <w:t>Teacher cancels Student booking to claim slot.</w:t>
            </w:r>
          </w:p>
        </w:tc>
        <w:tc>
          <w:tcPr>
            <w:tcW w:type="dxa" w:w="2880"/>
          </w:tcPr>
          <w:p>
            <w:r>
              <w:t>Teacher</w:t>
            </w:r>
          </w:p>
        </w:tc>
      </w:tr>
      <w:tr>
        <w:tc>
          <w:tcPr>
            <w:tcW w:type="dxa" w:w="2880"/>
          </w:tcPr>
          <w:p>
            <w:r>
              <w:t>Manage System</w:t>
            </w:r>
          </w:p>
        </w:tc>
        <w:tc>
          <w:tcPr>
            <w:tcW w:type="dxa" w:w="2880"/>
          </w:tcPr>
          <w:p>
            <w:r>
              <w:t>CRUD for Rooms, Users, and Base Schedule.</w:t>
            </w:r>
          </w:p>
        </w:tc>
        <w:tc>
          <w:tcPr>
            <w:tcW w:type="dxa" w:w="2880"/>
          </w:tcPr>
          <w:p>
            <w:r>
              <w:t>Administrator</w:t>
            </w:r>
          </w:p>
        </w:tc>
      </w:tr>
    </w:tbl>
    <w:p/>
    <w:p>
      <w:pPr>
        <w:pStyle w:val="Heading2"/>
      </w:pPr>
      <w:r>
        <w:t>Main Views (SPA 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View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Brief Descriptions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URI</w:t>
            </w:r>
          </w:p>
        </w:tc>
      </w:tr>
      <w:tr>
        <w:tc>
          <w:tcPr>
            <w:tcW w:type="dxa" w:w="2880"/>
          </w:tcPr>
          <w:p>
            <w:r>
              <w:t>Home/Login</w:t>
            </w:r>
          </w:p>
        </w:tc>
        <w:tc>
          <w:tcPr>
            <w:tcW w:type="dxa" w:w="2880"/>
          </w:tcPr>
          <w:p>
            <w:r>
              <w:t>Login/Register forms.</w:t>
            </w:r>
          </w:p>
        </w:tc>
        <w:tc>
          <w:tcPr>
            <w:tcW w:type="dxa" w:w="2880"/>
          </w:tcPr>
          <w:p>
            <w:r>
              <w:t>/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Interactive timetable with filters.</w:t>
            </w:r>
          </w:p>
        </w:tc>
        <w:tc>
          <w:tcPr>
            <w:tcW w:type="dxa" w:w="2880"/>
          </w:tcPr>
          <w:p>
            <w:r>
              <w:t>/dashboard</w:t>
            </w:r>
          </w:p>
        </w:tc>
      </w:tr>
      <w:tr>
        <w:tc>
          <w:tcPr>
            <w:tcW w:type="dxa" w:w="2880"/>
          </w:tcPr>
          <w:p>
            <w:r>
              <w:t>Room Details</w:t>
            </w:r>
          </w:p>
        </w:tc>
        <w:tc>
          <w:tcPr>
            <w:tcW w:type="dxa" w:w="2880"/>
          </w:tcPr>
          <w:p>
            <w:r>
              <w:t>Room features and weekly view.</w:t>
            </w:r>
          </w:p>
        </w:tc>
        <w:tc>
          <w:tcPr>
            <w:tcW w:type="dxa" w:w="2880"/>
          </w:tcPr>
          <w:p>
            <w:r>
              <w:t>/rooms/{id}</w:t>
            </w:r>
          </w:p>
        </w:tc>
      </w:tr>
      <w:tr>
        <w:tc>
          <w:tcPr>
            <w:tcW w:type="dxa" w:w="2880"/>
          </w:tcPr>
          <w:p>
            <w:r>
              <w:t>My Bookings</w:t>
            </w:r>
          </w:p>
        </w:tc>
        <w:tc>
          <w:tcPr>
            <w:tcW w:type="dxa" w:w="2880"/>
          </w:tcPr>
          <w:p>
            <w:r>
              <w:t>User reservations list.</w:t>
            </w:r>
          </w:p>
        </w:tc>
        <w:tc>
          <w:tcPr>
            <w:tcW w:type="dxa" w:w="2880"/>
          </w:tcPr>
          <w:p>
            <w:r>
              <w:t>/my-bookings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Manage Users/Rooms/Base Schedule.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</w:tr>
    </w:tbl>
    <w:p/>
    <w:p>
      <w:pPr>
        <w:pStyle w:val="Heading2"/>
      </w:pPr>
      <w:r>
        <w:t>API Resources (Node.js 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Brief Descriptions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URI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Login/Register.</w:t>
            </w:r>
          </w:p>
        </w:tc>
        <w:tc>
          <w:tcPr>
            <w:tcW w:type="dxa" w:w="2880"/>
          </w:tcPr>
          <w:p>
            <w:r>
              <w:t>/api/auth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Manage users/roles.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</w:tr>
      <w:tr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CRUD Rooms.</w:t>
            </w:r>
          </w:p>
        </w:tc>
        <w:tc>
          <w:tcPr>
            <w:tcW w:type="dxa" w:w="2880"/>
          </w:tcPr>
          <w:p>
            <w:r>
              <w:t>/api/rooms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GET combined schedule.</w:t>
            </w:r>
          </w:p>
        </w:tc>
        <w:tc>
          <w:tcPr>
            <w:tcW w:type="dxa" w:w="2880"/>
          </w:tcPr>
          <w:p>
            <w:r>
              <w:t>/api/schedule</w:t>
            </w:r>
          </w:p>
        </w:tc>
      </w:tr>
      <w:tr>
        <w:tc>
          <w:tcPr>
            <w:tcW w:type="dxa" w:w="2880"/>
          </w:tcPr>
          <w:p>
            <w:r>
              <w:t>Bookings</w:t>
            </w:r>
          </w:p>
        </w:tc>
        <w:tc>
          <w:tcPr>
            <w:tcW w:type="dxa" w:w="2880"/>
          </w:tcPr>
          <w:p>
            <w:r>
              <w:t>POST reservation (checks 2h limit).</w:t>
            </w:r>
          </w:p>
        </w:tc>
        <w:tc>
          <w:tcPr>
            <w:tcW w:type="dxa" w:w="2880"/>
          </w:tcPr>
          <w:p>
            <w:r>
              <w:t>/api/bookings</w:t>
            </w:r>
          </w:p>
        </w:tc>
      </w:tr>
      <w:tr>
        <w:tc>
          <w:tcPr>
            <w:tcW w:type="dxa" w:w="2880"/>
          </w:tcPr>
          <w:p>
            <w:r>
              <w:t>Override</w:t>
            </w:r>
          </w:p>
        </w:tc>
        <w:tc>
          <w:tcPr>
            <w:tcW w:type="dxa" w:w="2880"/>
          </w:tcPr>
          <w:p>
            <w:r>
              <w:t>POST teacher override logic.</w:t>
            </w:r>
          </w:p>
        </w:tc>
        <w:tc>
          <w:tcPr>
            <w:tcW w:type="dxa" w:w="2880"/>
          </w:tcPr>
          <w:p>
            <w:r>
              <w:t>/api/bookings/override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