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59B0" w14:textId="77777777" w:rsidR="008C1FB9" w:rsidRDefault="00000000">
      <w:pPr>
        <w:pStyle w:val="Title"/>
        <w:jc w:val="center"/>
      </w:pPr>
      <w:r>
        <w:t>University Room Booking - Database Configuration</w:t>
      </w:r>
    </w:p>
    <w:p w14:paraId="64D67094" w14:textId="77777777" w:rsidR="008C1FB9" w:rsidRDefault="00000000">
      <w:pPr>
        <w:pStyle w:val="Heading1"/>
      </w:pPr>
      <w:r>
        <w:t>1. Database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C1FB9" w14:paraId="3ECC3BC6" w14:textId="77777777">
        <w:tc>
          <w:tcPr>
            <w:tcW w:w="4320" w:type="dxa"/>
          </w:tcPr>
          <w:p w14:paraId="11A9CE16" w14:textId="77777777" w:rsidR="008C1FB9" w:rsidRDefault="00000000">
            <w:r>
              <w:rPr>
                <w:b/>
                <w:sz w:val="20"/>
              </w:rPr>
              <w:t>Configuration</w:t>
            </w:r>
          </w:p>
        </w:tc>
        <w:tc>
          <w:tcPr>
            <w:tcW w:w="4320" w:type="dxa"/>
          </w:tcPr>
          <w:p w14:paraId="3A53E02F" w14:textId="77777777" w:rsidR="008C1FB9" w:rsidRDefault="00000000">
            <w:r>
              <w:rPr>
                <w:b/>
                <w:sz w:val="20"/>
              </w:rPr>
              <w:t>Details</w:t>
            </w:r>
          </w:p>
        </w:tc>
      </w:tr>
      <w:tr w:rsidR="008C1FB9" w14:paraId="58812B6F" w14:textId="77777777">
        <w:tc>
          <w:tcPr>
            <w:tcW w:w="4320" w:type="dxa"/>
          </w:tcPr>
          <w:p w14:paraId="3C1DE675" w14:textId="77777777" w:rsidR="008C1FB9" w:rsidRDefault="00000000">
            <w:r>
              <w:rPr>
                <w:sz w:val="20"/>
              </w:rPr>
              <w:t>Database System</w:t>
            </w:r>
          </w:p>
        </w:tc>
        <w:tc>
          <w:tcPr>
            <w:tcW w:w="4320" w:type="dxa"/>
          </w:tcPr>
          <w:p w14:paraId="621EF3F0" w14:textId="77777777" w:rsidR="008C1FB9" w:rsidRDefault="00000000">
            <w:r>
              <w:rPr>
                <w:sz w:val="20"/>
              </w:rPr>
              <w:t>MongoDB</w:t>
            </w:r>
          </w:p>
        </w:tc>
      </w:tr>
      <w:tr w:rsidR="008C1FB9" w14:paraId="63725040" w14:textId="77777777">
        <w:tc>
          <w:tcPr>
            <w:tcW w:w="4320" w:type="dxa"/>
          </w:tcPr>
          <w:p w14:paraId="6E6C14B8" w14:textId="77777777" w:rsidR="008C1FB9" w:rsidRDefault="00000000">
            <w:r>
              <w:rPr>
                <w:sz w:val="20"/>
              </w:rPr>
              <w:t>ODM/Framework</w:t>
            </w:r>
          </w:p>
        </w:tc>
        <w:tc>
          <w:tcPr>
            <w:tcW w:w="4320" w:type="dxa"/>
          </w:tcPr>
          <w:p w14:paraId="4363B70D" w14:textId="77777777" w:rsidR="008C1FB9" w:rsidRDefault="00000000">
            <w:r>
              <w:rPr>
                <w:sz w:val="20"/>
              </w:rPr>
              <w:t>Mongoose (Node.js)</w:t>
            </w:r>
          </w:p>
        </w:tc>
      </w:tr>
      <w:tr w:rsidR="008C1FB9" w14:paraId="499578EF" w14:textId="77777777">
        <w:tc>
          <w:tcPr>
            <w:tcW w:w="4320" w:type="dxa"/>
          </w:tcPr>
          <w:p w14:paraId="337DA1FC" w14:textId="77777777" w:rsidR="008C1FB9" w:rsidRDefault="00000000">
            <w:r>
              <w:rPr>
                <w:sz w:val="20"/>
              </w:rPr>
              <w:t>Architecture</w:t>
            </w:r>
          </w:p>
        </w:tc>
        <w:tc>
          <w:tcPr>
            <w:tcW w:w="4320" w:type="dxa"/>
          </w:tcPr>
          <w:p w14:paraId="75BC0840" w14:textId="77777777" w:rsidR="008C1FB9" w:rsidRDefault="00000000">
            <w:r>
              <w:rPr>
                <w:sz w:val="20"/>
              </w:rPr>
              <w:t>Document-Oriented (Collections)</w:t>
            </w:r>
          </w:p>
        </w:tc>
      </w:tr>
    </w:tbl>
    <w:p w14:paraId="064D4211" w14:textId="77777777" w:rsidR="008C1FB9" w:rsidRDefault="008C1FB9"/>
    <w:p w14:paraId="5CEC4676" w14:textId="77777777" w:rsidR="008C1FB9" w:rsidRDefault="00000000">
      <w:pPr>
        <w:pStyle w:val="Heading1"/>
      </w:pPr>
      <w:r>
        <w:t>2. Collection Schemas</w:t>
      </w:r>
    </w:p>
    <w:p w14:paraId="6F581739" w14:textId="77777777" w:rsidR="008C1FB9" w:rsidRDefault="00000000">
      <w:pPr>
        <w:pStyle w:val="Heading2"/>
      </w:pPr>
      <w:r>
        <w:t>A. Users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1FB9" w14:paraId="6C5BB3F7" w14:textId="77777777">
        <w:tc>
          <w:tcPr>
            <w:tcW w:w="2160" w:type="dxa"/>
          </w:tcPr>
          <w:p w14:paraId="217FD74D" w14:textId="77777777" w:rsidR="008C1FB9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160" w:type="dxa"/>
          </w:tcPr>
          <w:p w14:paraId="40736689" w14:textId="77777777" w:rsidR="008C1FB9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</w:tcPr>
          <w:p w14:paraId="26316D23" w14:textId="77777777" w:rsidR="008C1FB9" w:rsidRDefault="00000000">
            <w:r>
              <w:rPr>
                <w:b/>
                <w:sz w:val="20"/>
              </w:rPr>
              <w:t>Constraints</w:t>
            </w:r>
          </w:p>
        </w:tc>
        <w:tc>
          <w:tcPr>
            <w:tcW w:w="2160" w:type="dxa"/>
          </w:tcPr>
          <w:p w14:paraId="5134A99C" w14:textId="77777777" w:rsidR="008C1FB9" w:rsidRDefault="00000000">
            <w:r>
              <w:rPr>
                <w:b/>
                <w:sz w:val="20"/>
              </w:rPr>
              <w:t>Description</w:t>
            </w:r>
          </w:p>
        </w:tc>
      </w:tr>
      <w:tr w:rsidR="008C1FB9" w14:paraId="5DB67EF1" w14:textId="77777777">
        <w:tc>
          <w:tcPr>
            <w:tcW w:w="2160" w:type="dxa"/>
          </w:tcPr>
          <w:p w14:paraId="1513F2F5" w14:textId="77777777" w:rsidR="008C1FB9" w:rsidRDefault="00000000">
            <w:r>
              <w:rPr>
                <w:sz w:val="20"/>
              </w:rPr>
              <w:t>_id</w:t>
            </w:r>
          </w:p>
        </w:tc>
        <w:tc>
          <w:tcPr>
            <w:tcW w:w="2160" w:type="dxa"/>
          </w:tcPr>
          <w:p w14:paraId="395C6DF5" w14:textId="77777777" w:rsidR="008C1FB9" w:rsidRDefault="00000000">
            <w:r>
              <w:rPr>
                <w:sz w:val="20"/>
              </w:rPr>
              <w:t>ObjectId</w:t>
            </w:r>
          </w:p>
        </w:tc>
        <w:tc>
          <w:tcPr>
            <w:tcW w:w="2160" w:type="dxa"/>
          </w:tcPr>
          <w:p w14:paraId="29F31863" w14:textId="77777777" w:rsidR="008C1FB9" w:rsidRDefault="00000000">
            <w:r>
              <w:rPr>
                <w:sz w:val="20"/>
              </w:rPr>
              <w:t>Auto-generated</w:t>
            </w:r>
          </w:p>
        </w:tc>
        <w:tc>
          <w:tcPr>
            <w:tcW w:w="2160" w:type="dxa"/>
          </w:tcPr>
          <w:p w14:paraId="6DFB5345" w14:textId="77777777" w:rsidR="008C1FB9" w:rsidRDefault="00000000">
            <w:r>
              <w:rPr>
                <w:sz w:val="20"/>
              </w:rPr>
              <w:t>Unique ID</w:t>
            </w:r>
          </w:p>
        </w:tc>
      </w:tr>
      <w:tr w:rsidR="008C1FB9" w14:paraId="0787E10C" w14:textId="77777777">
        <w:tc>
          <w:tcPr>
            <w:tcW w:w="2160" w:type="dxa"/>
          </w:tcPr>
          <w:p w14:paraId="3D30CD93" w14:textId="77777777" w:rsidR="008C1FB9" w:rsidRDefault="00000000">
            <w:r>
              <w:rPr>
                <w:sz w:val="20"/>
              </w:rPr>
              <w:t>username</w:t>
            </w:r>
          </w:p>
        </w:tc>
        <w:tc>
          <w:tcPr>
            <w:tcW w:w="2160" w:type="dxa"/>
          </w:tcPr>
          <w:p w14:paraId="144B5B12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29F16CC6" w14:textId="77777777" w:rsidR="008C1FB9" w:rsidRDefault="00000000">
            <w:r>
              <w:rPr>
                <w:sz w:val="20"/>
              </w:rPr>
              <w:t>Unique, Required</w:t>
            </w:r>
          </w:p>
        </w:tc>
        <w:tc>
          <w:tcPr>
            <w:tcW w:w="2160" w:type="dxa"/>
          </w:tcPr>
          <w:p w14:paraId="2DE6BA5A" w14:textId="77777777" w:rsidR="008C1FB9" w:rsidRDefault="00000000">
            <w:r>
              <w:rPr>
                <w:sz w:val="20"/>
              </w:rPr>
              <w:t>Login handle</w:t>
            </w:r>
          </w:p>
        </w:tc>
      </w:tr>
      <w:tr w:rsidR="008C1FB9" w14:paraId="36912DA4" w14:textId="77777777">
        <w:tc>
          <w:tcPr>
            <w:tcW w:w="2160" w:type="dxa"/>
          </w:tcPr>
          <w:p w14:paraId="02D12E61" w14:textId="77777777" w:rsidR="008C1FB9" w:rsidRDefault="00000000">
            <w:r>
              <w:rPr>
                <w:sz w:val="20"/>
              </w:rPr>
              <w:t>password_hash</w:t>
            </w:r>
          </w:p>
        </w:tc>
        <w:tc>
          <w:tcPr>
            <w:tcW w:w="2160" w:type="dxa"/>
          </w:tcPr>
          <w:p w14:paraId="2DECE860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749B7A00" w14:textId="77777777" w:rsidR="008C1FB9" w:rsidRDefault="00000000">
            <w:r>
              <w:rPr>
                <w:sz w:val="20"/>
              </w:rPr>
              <w:t>Required</w:t>
            </w:r>
          </w:p>
        </w:tc>
        <w:tc>
          <w:tcPr>
            <w:tcW w:w="2160" w:type="dxa"/>
          </w:tcPr>
          <w:p w14:paraId="0BA43BA7" w14:textId="77777777" w:rsidR="008C1FB9" w:rsidRDefault="00000000">
            <w:r>
              <w:rPr>
                <w:sz w:val="20"/>
              </w:rPr>
              <w:t>Encrypted password</w:t>
            </w:r>
          </w:p>
        </w:tc>
      </w:tr>
      <w:tr w:rsidR="008C1FB9" w14:paraId="3E5A5089" w14:textId="77777777">
        <w:tc>
          <w:tcPr>
            <w:tcW w:w="2160" w:type="dxa"/>
          </w:tcPr>
          <w:p w14:paraId="7A90BA5A" w14:textId="77777777" w:rsidR="008C1FB9" w:rsidRDefault="00000000">
            <w:r>
              <w:rPr>
                <w:sz w:val="20"/>
              </w:rPr>
              <w:t>email</w:t>
            </w:r>
          </w:p>
        </w:tc>
        <w:tc>
          <w:tcPr>
            <w:tcW w:w="2160" w:type="dxa"/>
          </w:tcPr>
          <w:p w14:paraId="1D49FD5E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A89BD90" w14:textId="77777777" w:rsidR="008C1FB9" w:rsidRDefault="00000000">
            <w:r>
              <w:rPr>
                <w:sz w:val="20"/>
              </w:rPr>
              <w:t>Required</w:t>
            </w:r>
          </w:p>
        </w:tc>
        <w:tc>
          <w:tcPr>
            <w:tcW w:w="2160" w:type="dxa"/>
          </w:tcPr>
          <w:p w14:paraId="513A22EA" w14:textId="77777777" w:rsidR="008C1FB9" w:rsidRDefault="00000000">
            <w:r>
              <w:rPr>
                <w:sz w:val="20"/>
              </w:rPr>
              <w:t>Contact email</w:t>
            </w:r>
          </w:p>
        </w:tc>
      </w:tr>
      <w:tr w:rsidR="008C1FB9" w14:paraId="644BD34E" w14:textId="77777777">
        <w:tc>
          <w:tcPr>
            <w:tcW w:w="2160" w:type="dxa"/>
          </w:tcPr>
          <w:p w14:paraId="29D07655" w14:textId="77777777" w:rsidR="008C1FB9" w:rsidRDefault="00000000">
            <w:r>
              <w:rPr>
                <w:sz w:val="20"/>
              </w:rPr>
              <w:t>role</w:t>
            </w:r>
          </w:p>
        </w:tc>
        <w:tc>
          <w:tcPr>
            <w:tcW w:w="2160" w:type="dxa"/>
          </w:tcPr>
          <w:p w14:paraId="3D585732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0115FB79" w14:textId="77777777" w:rsidR="008C1FB9" w:rsidRDefault="00000000">
            <w:r>
              <w:rPr>
                <w:sz w:val="20"/>
              </w:rPr>
              <w:t>Enum: ['student',...]</w:t>
            </w:r>
          </w:p>
        </w:tc>
        <w:tc>
          <w:tcPr>
            <w:tcW w:w="2160" w:type="dxa"/>
          </w:tcPr>
          <w:p w14:paraId="435D106C" w14:textId="77777777" w:rsidR="008C1FB9" w:rsidRDefault="00000000">
            <w:r>
              <w:rPr>
                <w:sz w:val="20"/>
              </w:rPr>
              <w:t>Access rights</w:t>
            </w:r>
          </w:p>
        </w:tc>
      </w:tr>
      <w:tr w:rsidR="008C1FB9" w14:paraId="78467740" w14:textId="77777777">
        <w:tc>
          <w:tcPr>
            <w:tcW w:w="2160" w:type="dxa"/>
          </w:tcPr>
          <w:p w14:paraId="4BF634FF" w14:textId="77777777" w:rsidR="008C1FB9" w:rsidRDefault="00000000">
            <w:r>
              <w:rPr>
                <w:sz w:val="20"/>
              </w:rPr>
              <w:t>createdAt</w:t>
            </w:r>
          </w:p>
        </w:tc>
        <w:tc>
          <w:tcPr>
            <w:tcW w:w="2160" w:type="dxa"/>
          </w:tcPr>
          <w:p w14:paraId="3F5BF66D" w14:textId="77777777" w:rsidR="008C1FB9" w:rsidRDefault="00000000">
            <w:r>
              <w:rPr>
                <w:sz w:val="20"/>
              </w:rPr>
              <w:t>Date</w:t>
            </w:r>
          </w:p>
        </w:tc>
        <w:tc>
          <w:tcPr>
            <w:tcW w:w="2160" w:type="dxa"/>
          </w:tcPr>
          <w:p w14:paraId="46097AA1" w14:textId="77777777" w:rsidR="008C1FB9" w:rsidRDefault="00000000">
            <w:r>
              <w:rPr>
                <w:sz w:val="20"/>
              </w:rPr>
              <w:t>Default: Date.now</w:t>
            </w:r>
          </w:p>
        </w:tc>
        <w:tc>
          <w:tcPr>
            <w:tcW w:w="2160" w:type="dxa"/>
          </w:tcPr>
          <w:p w14:paraId="74B253D1" w14:textId="77777777" w:rsidR="008C1FB9" w:rsidRDefault="00000000">
            <w:r>
              <w:rPr>
                <w:sz w:val="20"/>
              </w:rPr>
              <w:t>Creation time</w:t>
            </w:r>
          </w:p>
        </w:tc>
      </w:tr>
    </w:tbl>
    <w:p w14:paraId="4259DC0B" w14:textId="77777777" w:rsidR="008C1FB9" w:rsidRDefault="008C1FB9"/>
    <w:p w14:paraId="0C5B6D56" w14:textId="77777777" w:rsidR="008C1FB9" w:rsidRDefault="00000000">
      <w:pPr>
        <w:pStyle w:val="Heading2"/>
      </w:pPr>
      <w:r>
        <w:t>B. Rooms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1FB9" w14:paraId="3AA12C40" w14:textId="77777777">
        <w:tc>
          <w:tcPr>
            <w:tcW w:w="2160" w:type="dxa"/>
          </w:tcPr>
          <w:p w14:paraId="2A7E3FD4" w14:textId="77777777" w:rsidR="008C1FB9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160" w:type="dxa"/>
          </w:tcPr>
          <w:p w14:paraId="48637BB6" w14:textId="77777777" w:rsidR="008C1FB9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</w:tcPr>
          <w:p w14:paraId="2B8DCAD6" w14:textId="77777777" w:rsidR="008C1FB9" w:rsidRDefault="00000000">
            <w:r>
              <w:rPr>
                <w:b/>
                <w:sz w:val="20"/>
              </w:rPr>
              <w:t>Constraints</w:t>
            </w:r>
          </w:p>
        </w:tc>
        <w:tc>
          <w:tcPr>
            <w:tcW w:w="2160" w:type="dxa"/>
          </w:tcPr>
          <w:p w14:paraId="79AB45C9" w14:textId="77777777" w:rsidR="008C1FB9" w:rsidRDefault="00000000">
            <w:r>
              <w:rPr>
                <w:b/>
                <w:sz w:val="20"/>
              </w:rPr>
              <w:t>Description</w:t>
            </w:r>
          </w:p>
        </w:tc>
      </w:tr>
      <w:tr w:rsidR="008C1FB9" w14:paraId="53D34A79" w14:textId="77777777">
        <w:tc>
          <w:tcPr>
            <w:tcW w:w="2160" w:type="dxa"/>
          </w:tcPr>
          <w:p w14:paraId="542B7362" w14:textId="77777777" w:rsidR="008C1FB9" w:rsidRDefault="00000000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21F6522B" w14:textId="77777777" w:rsidR="008C1FB9" w:rsidRDefault="00000000">
            <w:r>
              <w:rPr>
                <w:sz w:val="20"/>
              </w:rPr>
              <w:t>ObjectId</w:t>
            </w:r>
          </w:p>
        </w:tc>
        <w:tc>
          <w:tcPr>
            <w:tcW w:w="2160" w:type="dxa"/>
          </w:tcPr>
          <w:p w14:paraId="01BAEDC1" w14:textId="77777777" w:rsidR="008C1FB9" w:rsidRDefault="00000000">
            <w:r>
              <w:rPr>
                <w:sz w:val="20"/>
              </w:rPr>
              <w:t>Auto-generated</w:t>
            </w:r>
          </w:p>
        </w:tc>
        <w:tc>
          <w:tcPr>
            <w:tcW w:w="2160" w:type="dxa"/>
          </w:tcPr>
          <w:p w14:paraId="7B3FA614" w14:textId="77777777" w:rsidR="008C1FB9" w:rsidRDefault="00000000">
            <w:r>
              <w:rPr>
                <w:sz w:val="20"/>
              </w:rPr>
              <w:t>Unique ID</w:t>
            </w:r>
          </w:p>
        </w:tc>
      </w:tr>
      <w:tr w:rsidR="008C1FB9" w14:paraId="67569F1F" w14:textId="77777777">
        <w:tc>
          <w:tcPr>
            <w:tcW w:w="2160" w:type="dxa"/>
          </w:tcPr>
          <w:p w14:paraId="6BDCE270" w14:textId="77777777" w:rsidR="008C1FB9" w:rsidRDefault="00000000">
            <w:r>
              <w:rPr>
                <w:sz w:val="20"/>
              </w:rPr>
              <w:t>roomNumber</w:t>
            </w:r>
          </w:p>
        </w:tc>
        <w:tc>
          <w:tcPr>
            <w:tcW w:w="2160" w:type="dxa"/>
          </w:tcPr>
          <w:p w14:paraId="13E7E4C4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423FF344" w14:textId="77777777" w:rsidR="008C1FB9" w:rsidRDefault="00000000">
            <w:r>
              <w:rPr>
                <w:sz w:val="20"/>
              </w:rPr>
              <w:t>Unique, Required</w:t>
            </w:r>
          </w:p>
        </w:tc>
        <w:tc>
          <w:tcPr>
            <w:tcW w:w="2160" w:type="dxa"/>
          </w:tcPr>
          <w:p w14:paraId="2A645D28" w14:textId="77777777" w:rsidR="008C1FB9" w:rsidRDefault="00000000">
            <w:r>
              <w:rPr>
                <w:sz w:val="20"/>
              </w:rPr>
              <w:t>e.g., "101B"</w:t>
            </w:r>
          </w:p>
        </w:tc>
      </w:tr>
      <w:tr w:rsidR="008C1FB9" w14:paraId="7A5F12F8" w14:textId="77777777">
        <w:tc>
          <w:tcPr>
            <w:tcW w:w="2160" w:type="dxa"/>
          </w:tcPr>
          <w:p w14:paraId="01234F11" w14:textId="77777777" w:rsidR="008C1FB9" w:rsidRDefault="00000000">
            <w:r>
              <w:rPr>
                <w:sz w:val="20"/>
              </w:rPr>
              <w:t>capacity</w:t>
            </w:r>
          </w:p>
        </w:tc>
        <w:tc>
          <w:tcPr>
            <w:tcW w:w="2160" w:type="dxa"/>
          </w:tcPr>
          <w:p w14:paraId="429CFABE" w14:textId="77777777" w:rsidR="008C1FB9" w:rsidRDefault="00000000">
            <w:r>
              <w:rPr>
                <w:sz w:val="20"/>
              </w:rPr>
              <w:t>Integer</w:t>
            </w:r>
          </w:p>
        </w:tc>
        <w:tc>
          <w:tcPr>
            <w:tcW w:w="2160" w:type="dxa"/>
          </w:tcPr>
          <w:p w14:paraId="1B4C3460" w14:textId="77777777" w:rsidR="008C1FB9" w:rsidRDefault="00000000">
            <w:r>
              <w:rPr>
                <w:sz w:val="20"/>
              </w:rPr>
              <w:t>Required</w:t>
            </w:r>
          </w:p>
        </w:tc>
        <w:tc>
          <w:tcPr>
            <w:tcW w:w="2160" w:type="dxa"/>
          </w:tcPr>
          <w:p w14:paraId="558214A6" w14:textId="77777777" w:rsidR="008C1FB9" w:rsidRDefault="00000000">
            <w:r>
              <w:rPr>
                <w:sz w:val="20"/>
              </w:rPr>
              <w:t>Max people</w:t>
            </w:r>
          </w:p>
        </w:tc>
      </w:tr>
      <w:tr w:rsidR="008C1FB9" w14:paraId="2B231140" w14:textId="77777777">
        <w:tc>
          <w:tcPr>
            <w:tcW w:w="2160" w:type="dxa"/>
          </w:tcPr>
          <w:p w14:paraId="2C67BF2A" w14:textId="77777777" w:rsidR="008C1FB9" w:rsidRDefault="00000000">
            <w:r>
              <w:rPr>
                <w:sz w:val="20"/>
              </w:rPr>
              <w:t>type</w:t>
            </w:r>
          </w:p>
        </w:tc>
        <w:tc>
          <w:tcPr>
            <w:tcW w:w="2160" w:type="dxa"/>
          </w:tcPr>
          <w:p w14:paraId="231D6688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9F332B1" w14:textId="77777777" w:rsidR="008C1FB9" w:rsidRDefault="00000000">
            <w:r>
              <w:rPr>
                <w:sz w:val="20"/>
              </w:rPr>
              <w:t>Enum: ['normal'...]</w:t>
            </w:r>
          </w:p>
        </w:tc>
        <w:tc>
          <w:tcPr>
            <w:tcW w:w="2160" w:type="dxa"/>
          </w:tcPr>
          <w:p w14:paraId="41EC8E7C" w14:textId="77777777" w:rsidR="008C1FB9" w:rsidRDefault="00000000">
            <w:r>
              <w:rPr>
                <w:sz w:val="20"/>
              </w:rPr>
              <w:t>Filter category</w:t>
            </w:r>
          </w:p>
        </w:tc>
      </w:tr>
      <w:tr w:rsidR="008C1FB9" w14:paraId="001E2281" w14:textId="77777777">
        <w:tc>
          <w:tcPr>
            <w:tcW w:w="2160" w:type="dxa"/>
          </w:tcPr>
          <w:p w14:paraId="7B5994CB" w14:textId="77777777" w:rsidR="008C1FB9" w:rsidRDefault="00000000">
            <w:r>
              <w:rPr>
                <w:sz w:val="20"/>
              </w:rPr>
              <w:t>features</w:t>
            </w:r>
          </w:p>
        </w:tc>
        <w:tc>
          <w:tcPr>
            <w:tcW w:w="2160" w:type="dxa"/>
          </w:tcPr>
          <w:p w14:paraId="36AE3A11" w14:textId="77777777" w:rsidR="008C1FB9" w:rsidRDefault="00000000">
            <w:r>
              <w:rPr>
                <w:sz w:val="20"/>
              </w:rPr>
              <w:t>Array</w:t>
            </w:r>
          </w:p>
        </w:tc>
        <w:tc>
          <w:tcPr>
            <w:tcW w:w="2160" w:type="dxa"/>
          </w:tcPr>
          <w:p w14:paraId="54F65DA4" w14:textId="77777777" w:rsidR="008C1FB9" w:rsidRDefault="00000000">
            <w:r>
              <w:rPr>
                <w:sz w:val="20"/>
              </w:rPr>
              <w:t>Optional</w:t>
            </w:r>
          </w:p>
        </w:tc>
        <w:tc>
          <w:tcPr>
            <w:tcW w:w="2160" w:type="dxa"/>
          </w:tcPr>
          <w:p w14:paraId="0A7330A7" w14:textId="77777777" w:rsidR="008C1FB9" w:rsidRDefault="00000000">
            <w:r>
              <w:rPr>
                <w:sz w:val="20"/>
              </w:rPr>
              <w:t>e.g., Projector</w:t>
            </w:r>
          </w:p>
        </w:tc>
      </w:tr>
    </w:tbl>
    <w:p w14:paraId="1F1E6C4F" w14:textId="77777777" w:rsidR="008C1FB9" w:rsidRDefault="008C1FB9"/>
    <w:p w14:paraId="6D2DC413" w14:textId="77777777" w:rsidR="008C1FB9" w:rsidRDefault="00000000">
      <w:pPr>
        <w:pStyle w:val="Heading2"/>
      </w:pPr>
      <w:r>
        <w:t>C. BaseSchedule Collection (Official Timetable)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1FB9" w14:paraId="41E64E8A" w14:textId="77777777">
        <w:tc>
          <w:tcPr>
            <w:tcW w:w="2160" w:type="dxa"/>
          </w:tcPr>
          <w:p w14:paraId="0FC81008" w14:textId="77777777" w:rsidR="008C1FB9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160" w:type="dxa"/>
          </w:tcPr>
          <w:p w14:paraId="091BB197" w14:textId="77777777" w:rsidR="008C1FB9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</w:tcPr>
          <w:p w14:paraId="0678A78E" w14:textId="77777777" w:rsidR="008C1FB9" w:rsidRDefault="00000000">
            <w:r>
              <w:rPr>
                <w:b/>
                <w:sz w:val="20"/>
              </w:rPr>
              <w:t>Constraints</w:t>
            </w:r>
          </w:p>
        </w:tc>
        <w:tc>
          <w:tcPr>
            <w:tcW w:w="2160" w:type="dxa"/>
          </w:tcPr>
          <w:p w14:paraId="5DC0A0D1" w14:textId="77777777" w:rsidR="008C1FB9" w:rsidRDefault="00000000">
            <w:r>
              <w:rPr>
                <w:b/>
                <w:sz w:val="20"/>
              </w:rPr>
              <w:t>Description</w:t>
            </w:r>
          </w:p>
        </w:tc>
      </w:tr>
      <w:tr w:rsidR="008C1FB9" w14:paraId="3933B4FF" w14:textId="77777777">
        <w:tc>
          <w:tcPr>
            <w:tcW w:w="2160" w:type="dxa"/>
          </w:tcPr>
          <w:p w14:paraId="3B5FCB17" w14:textId="77777777" w:rsidR="008C1FB9" w:rsidRDefault="00000000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64FF0BB8" w14:textId="77777777" w:rsidR="008C1FB9" w:rsidRDefault="00000000">
            <w:r>
              <w:rPr>
                <w:sz w:val="20"/>
              </w:rPr>
              <w:t>ObjectId</w:t>
            </w:r>
          </w:p>
        </w:tc>
        <w:tc>
          <w:tcPr>
            <w:tcW w:w="2160" w:type="dxa"/>
          </w:tcPr>
          <w:p w14:paraId="27716DEF" w14:textId="77777777" w:rsidR="008C1FB9" w:rsidRDefault="00000000">
            <w:r>
              <w:rPr>
                <w:sz w:val="20"/>
              </w:rPr>
              <w:t>Auto-generated</w:t>
            </w:r>
          </w:p>
        </w:tc>
        <w:tc>
          <w:tcPr>
            <w:tcW w:w="2160" w:type="dxa"/>
          </w:tcPr>
          <w:p w14:paraId="4593265E" w14:textId="77777777" w:rsidR="008C1FB9" w:rsidRDefault="00000000">
            <w:r>
              <w:rPr>
                <w:sz w:val="20"/>
              </w:rPr>
              <w:t>Unique ID</w:t>
            </w:r>
          </w:p>
        </w:tc>
      </w:tr>
      <w:tr w:rsidR="008C1FB9" w14:paraId="40CF4774" w14:textId="77777777">
        <w:tc>
          <w:tcPr>
            <w:tcW w:w="2160" w:type="dxa"/>
          </w:tcPr>
          <w:p w14:paraId="0FB3741B" w14:textId="77777777" w:rsidR="008C1FB9" w:rsidRDefault="00000000">
            <w:r>
              <w:rPr>
                <w:sz w:val="20"/>
              </w:rPr>
              <w:t>room_id</w:t>
            </w:r>
          </w:p>
        </w:tc>
        <w:tc>
          <w:tcPr>
            <w:tcW w:w="2160" w:type="dxa"/>
          </w:tcPr>
          <w:p w14:paraId="7279DEA3" w14:textId="77777777" w:rsidR="008C1FB9" w:rsidRDefault="00000000">
            <w:r>
              <w:rPr>
                <w:sz w:val="20"/>
              </w:rPr>
              <w:t>ObjectId</w:t>
            </w:r>
          </w:p>
        </w:tc>
        <w:tc>
          <w:tcPr>
            <w:tcW w:w="2160" w:type="dxa"/>
          </w:tcPr>
          <w:p w14:paraId="485F0136" w14:textId="77777777" w:rsidR="008C1FB9" w:rsidRDefault="00000000">
            <w:r>
              <w:rPr>
                <w:sz w:val="20"/>
              </w:rPr>
              <w:t>Ref: Rooms</w:t>
            </w:r>
          </w:p>
        </w:tc>
        <w:tc>
          <w:tcPr>
            <w:tcW w:w="2160" w:type="dxa"/>
          </w:tcPr>
          <w:p w14:paraId="7FBE40F7" w14:textId="77777777" w:rsidR="008C1FB9" w:rsidRDefault="00000000">
            <w:r>
              <w:rPr>
                <w:sz w:val="20"/>
              </w:rPr>
              <w:t>Room Link</w:t>
            </w:r>
          </w:p>
        </w:tc>
      </w:tr>
      <w:tr w:rsidR="008C1FB9" w14:paraId="23282864" w14:textId="77777777">
        <w:tc>
          <w:tcPr>
            <w:tcW w:w="2160" w:type="dxa"/>
          </w:tcPr>
          <w:p w14:paraId="6AF51391" w14:textId="77777777" w:rsidR="008C1FB9" w:rsidRDefault="00000000">
            <w:r>
              <w:rPr>
                <w:sz w:val="20"/>
              </w:rPr>
              <w:t>subject</w:t>
            </w:r>
          </w:p>
        </w:tc>
        <w:tc>
          <w:tcPr>
            <w:tcW w:w="2160" w:type="dxa"/>
          </w:tcPr>
          <w:p w14:paraId="56FC8721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0D8D4BB" w14:textId="77777777" w:rsidR="008C1FB9" w:rsidRDefault="00000000">
            <w:r>
              <w:rPr>
                <w:sz w:val="20"/>
              </w:rPr>
              <w:t>Required</w:t>
            </w:r>
          </w:p>
        </w:tc>
        <w:tc>
          <w:tcPr>
            <w:tcW w:w="2160" w:type="dxa"/>
          </w:tcPr>
          <w:p w14:paraId="0965D850" w14:textId="77777777" w:rsidR="008C1FB9" w:rsidRDefault="00000000">
            <w:r>
              <w:rPr>
                <w:sz w:val="20"/>
              </w:rPr>
              <w:t>Class Name</w:t>
            </w:r>
          </w:p>
        </w:tc>
      </w:tr>
      <w:tr w:rsidR="008C1FB9" w14:paraId="6E4E4EF2" w14:textId="77777777">
        <w:tc>
          <w:tcPr>
            <w:tcW w:w="2160" w:type="dxa"/>
          </w:tcPr>
          <w:p w14:paraId="56A24810" w14:textId="77777777" w:rsidR="008C1FB9" w:rsidRDefault="00000000">
            <w:r>
              <w:rPr>
                <w:sz w:val="20"/>
              </w:rPr>
              <w:t>dayOfWeek</w:t>
            </w:r>
          </w:p>
        </w:tc>
        <w:tc>
          <w:tcPr>
            <w:tcW w:w="2160" w:type="dxa"/>
          </w:tcPr>
          <w:p w14:paraId="2AB36F72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40C735E4" w14:textId="77777777" w:rsidR="008C1FB9" w:rsidRDefault="00000000">
            <w:r>
              <w:rPr>
                <w:sz w:val="20"/>
              </w:rPr>
              <w:t>Enum: ['Mon'...]</w:t>
            </w:r>
          </w:p>
        </w:tc>
        <w:tc>
          <w:tcPr>
            <w:tcW w:w="2160" w:type="dxa"/>
          </w:tcPr>
          <w:p w14:paraId="356B3EA0" w14:textId="77777777" w:rsidR="008C1FB9" w:rsidRDefault="00000000">
            <w:r>
              <w:rPr>
                <w:sz w:val="20"/>
              </w:rPr>
              <w:t>Repeats on</w:t>
            </w:r>
          </w:p>
        </w:tc>
      </w:tr>
      <w:tr w:rsidR="008C1FB9" w14:paraId="536C87A1" w14:textId="77777777">
        <w:tc>
          <w:tcPr>
            <w:tcW w:w="2160" w:type="dxa"/>
          </w:tcPr>
          <w:p w14:paraId="4D379D6A" w14:textId="77777777" w:rsidR="008C1FB9" w:rsidRDefault="00000000">
            <w:r>
              <w:rPr>
                <w:sz w:val="20"/>
              </w:rPr>
              <w:t>startTime</w:t>
            </w:r>
          </w:p>
        </w:tc>
        <w:tc>
          <w:tcPr>
            <w:tcW w:w="2160" w:type="dxa"/>
          </w:tcPr>
          <w:p w14:paraId="699EBCF4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09C3C77E" w14:textId="77777777" w:rsidR="008C1FB9" w:rsidRDefault="00000000">
            <w:r>
              <w:rPr>
                <w:sz w:val="20"/>
              </w:rPr>
              <w:t>24h format</w:t>
            </w:r>
          </w:p>
        </w:tc>
        <w:tc>
          <w:tcPr>
            <w:tcW w:w="2160" w:type="dxa"/>
          </w:tcPr>
          <w:p w14:paraId="36C8E100" w14:textId="77777777" w:rsidR="008C1FB9" w:rsidRDefault="00000000">
            <w:r>
              <w:rPr>
                <w:sz w:val="20"/>
              </w:rPr>
              <w:t>Start (08:30)</w:t>
            </w:r>
          </w:p>
        </w:tc>
      </w:tr>
      <w:tr w:rsidR="008C1FB9" w14:paraId="0BB4700B" w14:textId="77777777">
        <w:tc>
          <w:tcPr>
            <w:tcW w:w="2160" w:type="dxa"/>
          </w:tcPr>
          <w:p w14:paraId="059C0209" w14:textId="77777777" w:rsidR="008C1FB9" w:rsidRDefault="00000000">
            <w:r>
              <w:rPr>
                <w:sz w:val="20"/>
              </w:rPr>
              <w:t>endTime</w:t>
            </w:r>
          </w:p>
        </w:tc>
        <w:tc>
          <w:tcPr>
            <w:tcW w:w="2160" w:type="dxa"/>
          </w:tcPr>
          <w:p w14:paraId="4D06BEE1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16D58CA4" w14:textId="77777777" w:rsidR="008C1FB9" w:rsidRDefault="00000000">
            <w:r>
              <w:rPr>
                <w:sz w:val="20"/>
              </w:rPr>
              <w:t>24h format</w:t>
            </w:r>
          </w:p>
        </w:tc>
        <w:tc>
          <w:tcPr>
            <w:tcW w:w="2160" w:type="dxa"/>
          </w:tcPr>
          <w:p w14:paraId="19812D52" w14:textId="77777777" w:rsidR="008C1FB9" w:rsidRDefault="00000000">
            <w:r>
              <w:rPr>
                <w:sz w:val="20"/>
              </w:rPr>
              <w:t>End (10:00)</w:t>
            </w:r>
          </w:p>
        </w:tc>
      </w:tr>
      <w:tr w:rsidR="008C1FB9" w14:paraId="524BA9C6" w14:textId="77777777">
        <w:tc>
          <w:tcPr>
            <w:tcW w:w="2160" w:type="dxa"/>
          </w:tcPr>
          <w:p w14:paraId="243B13E4" w14:textId="77777777" w:rsidR="008C1FB9" w:rsidRDefault="00000000">
            <w:r>
              <w:rPr>
                <w:sz w:val="20"/>
              </w:rPr>
              <w:t>semester</w:t>
            </w:r>
          </w:p>
        </w:tc>
        <w:tc>
          <w:tcPr>
            <w:tcW w:w="2160" w:type="dxa"/>
          </w:tcPr>
          <w:p w14:paraId="0976C6A8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2CAFD0AE" w14:textId="77777777" w:rsidR="008C1FB9" w:rsidRDefault="00000000">
            <w:r>
              <w:rPr>
                <w:sz w:val="20"/>
              </w:rPr>
              <w:t>Required</w:t>
            </w:r>
          </w:p>
        </w:tc>
        <w:tc>
          <w:tcPr>
            <w:tcW w:w="2160" w:type="dxa"/>
          </w:tcPr>
          <w:p w14:paraId="6FE57F25" w14:textId="77777777" w:rsidR="008C1FB9" w:rsidRDefault="00000000">
            <w:r>
              <w:rPr>
                <w:sz w:val="20"/>
              </w:rPr>
              <w:t>Current Term</w:t>
            </w:r>
          </w:p>
        </w:tc>
      </w:tr>
    </w:tbl>
    <w:p w14:paraId="3BBCEA2B" w14:textId="77777777" w:rsidR="008C1FB9" w:rsidRDefault="008C1FB9"/>
    <w:p w14:paraId="59705A46" w14:textId="77777777" w:rsidR="008C1FB9" w:rsidRDefault="00000000">
      <w:pPr>
        <w:pStyle w:val="Heading2"/>
      </w:pPr>
      <w:r>
        <w:lastRenderedPageBreak/>
        <w:t>D. Bookings Collection (Dynamic)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C1FB9" w14:paraId="1BB90440" w14:textId="77777777">
        <w:tc>
          <w:tcPr>
            <w:tcW w:w="2160" w:type="dxa"/>
          </w:tcPr>
          <w:p w14:paraId="4644036D" w14:textId="77777777" w:rsidR="008C1FB9" w:rsidRDefault="00000000">
            <w:r>
              <w:rPr>
                <w:b/>
                <w:sz w:val="20"/>
              </w:rPr>
              <w:t>Field</w:t>
            </w:r>
          </w:p>
        </w:tc>
        <w:tc>
          <w:tcPr>
            <w:tcW w:w="2160" w:type="dxa"/>
          </w:tcPr>
          <w:p w14:paraId="3A4437D4" w14:textId="77777777" w:rsidR="008C1FB9" w:rsidRDefault="00000000">
            <w:r>
              <w:rPr>
                <w:b/>
                <w:sz w:val="20"/>
              </w:rPr>
              <w:t>Type</w:t>
            </w:r>
          </w:p>
        </w:tc>
        <w:tc>
          <w:tcPr>
            <w:tcW w:w="2160" w:type="dxa"/>
          </w:tcPr>
          <w:p w14:paraId="661E8193" w14:textId="77777777" w:rsidR="008C1FB9" w:rsidRDefault="00000000">
            <w:r>
              <w:rPr>
                <w:b/>
                <w:sz w:val="20"/>
              </w:rPr>
              <w:t>Constraints</w:t>
            </w:r>
          </w:p>
        </w:tc>
        <w:tc>
          <w:tcPr>
            <w:tcW w:w="2160" w:type="dxa"/>
          </w:tcPr>
          <w:p w14:paraId="3B5DE222" w14:textId="77777777" w:rsidR="008C1FB9" w:rsidRDefault="00000000">
            <w:r>
              <w:rPr>
                <w:b/>
                <w:sz w:val="20"/>
              </w:rPr>
              <w:t>Description</w:t>
            </w:r>
          </w:p>
        </w:tc>
      </w:tr>
      <w:tr w:rsidR="008C1FB9" w14:paraId="2C96865D" w14:textId="77777777">
        <w:tc>
          <w:tcPr>
            <w:tcW w:w="2160" w:type="dxa"/>
          </w:tcPr>
          <w:p w14:paraId="23E4D32F" w14:textId="77777777" w:rsidR="008C1FB9" w:rsidRDefault="00000000">
            <w:r>
              <w:rPr>
                <w:sz w:val="20"/>
              </w:rPr>
              <w:t>_id</w:t>
            </w:r>
          </w:p>
        </w:tc>
        <w:tc>
          <w:tcPr>
            <w:tcW w:w="2160" w:type="dxa"/>
          </w:tcPr>
          <w:p w14:paraId="1C8673F0" w14:textId="77777777" w:rsidR="008C1FB9" w:rsidRDefault="00000000">
            <w:r>
              <w:rPr>
                <w:sz w:val="20"/>
              </w:rPr>
              <w:t>Objectid</w:t>
            </w:r>
          </w:p>
        </w:tc>
        <w:tc>
          <w:tcPr>
            <w:tcW w:w="2160" w:type="dxa"/>
          </w:tcPr>
          <w:p w14:paraId="6D1A8B10" w14:textId="77777777" w:rsidR="008C1FB9" w:rsidRDefault="00000000">
            <w:r>
              <w:rPr>
                <w:sz w:val="20"/>
              </w:rPr>
              <w:t>Auto-generated</w:t>
            </w:r>
          </w:p>
        </w:tc>
        <w:tc>
          <w:tcPr>
            <w:tcW w:w="2160" w:type="dxa"/>
          </w:tcPr>
          <w:p w14:paraId="2E55CC97" w14:textId="77777777" w:rsidR="008C1FB9" w:rsidRDefault="00000000">
            <w:r>
              <w:rPr>
                <w:sz w:val="20"/>
              </w:rPr>
              <w:t>Unique ID</w:t>
            </w:r>
          </w:p>
        </w:tc>
      </w:tr>
      <w:tr w:rsidR="008C1FB9" w14:paraId="33573631" w14:textId="77777777">
        <w:tc>
          <w:tcPr>
            <w:tcW w:w="2160" w:type="dxa"/>
          </w:tcPr>
          <w:p w14:paraId="25AD5888" w14:textId="77777777" w:rsidR="008C1FB9" w:rsidRDefault="00000000">
            <w:r>
              <w:rPr>
                <w:sz w:val="20"/>
              </w:rPr>
              <w:t>room_id</w:t>
            </w:r>
          </w:p>
        </w:tc>
        <w:tc>
          <w:tcPr>
            <w:tcW w:w="2160" w:type="dxa"/>
          </w:tcPr>
          <w:p w14:paraId="062A1C79" w14:textId="77777777" w:rsidR="008C1FB9" w:rsidRDefault="00000000">
            <w:r>
              <w:rPr>
                <w:sz w:val="20"/>
              </w:rPr>
              <w:t>ObjectId</w:t>
            </w:r>
          </w:p>
        </w:tc>
        <w:tc>
          <w:tcPr>
            <w:tcW w:w="2160" w:type="dxa"/>
          </w:tcPr>
          <w:p w14:paraId="1892F0E0" w14:textId="77777777" w:rsidR="008C1FB9" w:rsidRDefault="00000000">
            <w:r>
              <w:rPr>
                <w:sz w:val="20"/>
              </w:rPr>
              <w:t>Ref: Rooms</w:t>
            </w:r>
          </w:p>
        </w:tc>
        <w:tc>
          <w:tcPr>
            <w:tcW w:w="2160" w:type="dxa"/>
          </w:tcPr>
          <w:p w14:paraId="582F8D93" w14:textId="77777777" w:rsidR="008C1FB9" w:rsidRDefault="00000000">
            <w:r>
              <w:rPr>
                <w:sz w:val="20"/>
              </w:rPr>
              <w:t>Room Link</w:t>
            </w:r>
          </w:p>
        </w:tc>
      </w:tr>
      <w:tr w:rsidR="008C1FB9" w14:paraId="6D684481" w14:textId="77777777">
        <w:tc>
          <w:tcPr>
            <w:tcW w:w="2160" w:type="dxa"/>
          </w:tcPr>
          <w:p w14:paraId="33C6BDF5" w14:textId="77777777" w:rsidR="008C1FB9" w:rsidRDefault="00000000">
            <w:r>
              <w:rPr>
                <w:sz w:val="20"/>
              </w:rPr>
              <w:t>user_id</w:t>
            </w:r>
          </w:p>
        </w:tc>
        <w:tc>
          <w:tcPr>
            <w:tcW w:w="2160" w:type="dxa"/>
          </w:tcPr>
          <w:p w14:paraId="6A7236C5" w14:textId="77777777" w:rsidR="008C1FB9" w:rsidRDefault="00000000">
            <w:r>
              <w:rPr>
                <w:sz w:val="20"/>
              </w:rPr>
              <w:t>Objectid</w:t>
            </w:r>
          </w:p>
        </w:tc>
        <w:tc>
          <w:tcPr>
            <w:tcW w:w="2160" w:type="dxa"/>
          </w:tcPr>
          <w:p w14:paraId="3AAC0A72" w14:textId="77777777" w:rsidR="008C1FB9" w:rsidRDefault="00000000">
            <w:r>
              <w:rPr>
                <w:sz w:val="20"/>
              </w:rPr>
              <w:t>Ref: Users</w:t>
            </w:r>
          </w:p>
        </w:tc>
        <w:tc>
          <w:tcPr>
            <w:tcW w:w="2160" w:type="dxa"/>
          </w:tcPr>
          <w:p w14:paraId="751979F3" w14:textId="77777777" w:rsidR="008C1FB9" w:rsidRDefault="00000000">
            <w:r>
              <w:rPr>
                <w:sz w:val="20"/>
              </w:rPr>
              <w:t>User Link</w:t>
            </w:r>
          </w:p>
        </w:tc>
      </w:tr>
      <w:tr w:rsidR="008C1FB9" w14:paraId="27D3BF21" w14:textId="77777777">
        <w:tc>
          <w:tcPr>
            <w:tcW w:w="2160" w:type="dxa"/>
          </w:tcPr>
          <w:p w14:paraId="5418F1FD" w14:textId="77777777" w:rsidR="008C1FB9" w:rsidRDefault="00000000">
            <w:r>
              <w:rPr>
                <w:sz w:val="20"/>
              </w:rPr>
              <w:t>start Time</w:t>
            </w:r>
          </w:p>
        </w:tc>
        <w:tc>
          <w:tcPr>
            <w:tcW w:w="2160" w:type="dxa"/>
          </w:tcPr>
          <w:p w14:paraId="5C084AC1" w14:textId="77777777" w:rsidR="008C1FB9" w:rsidRDefault="00000000">
            <w:r>
              <w:rPr>
                <w:sz w:val="20"/>
              </w:rPr>
              <w:t>Date</w:t>
            </w:r>
          </w:p>
        </w:tc>
        <w:tc>
          <w:tcPr>
            <w:tcW w:w="2160" w:type="dxa"/>
          </w:tcPr>
          <w:p w14:paraId="4528B1C5" w14:textId="77777777" w:rsidR="008C1FB9" w:rsidRDefault="00000000">
            <w:r>
              <w:rPr>
                <w:sz w:val="20"/>
              </w:rPr>
              <w:t>Required</w:t>
            </w:r>
          </w:p>
        </w:tc>
        <w:tc>
          <w:tcPr>
            <w:tcW w:w="2160" w:type="dxa"/>
          </w:tcPr>
          <w:p w14:paraId="45389C5F" w14:textId="77777777" w:rsidR="008C1FB9" w:rsidRDefault="00000000">
            <w:r>
              <w:rPr>
                <w:sz w:val="20"/>
              </w:rPr>
              <w:t>ISO Timestamp</w:t>
            </w:r>
          </w:p>
        </w:tc>
      </w:tr>
      <w:tr w:rsidR="008C1FB9" w14:paraId="0AD8F976" w14:textId="77777777">
        <w:tc>
          <w:tcPr>
            <w:tcW w:w="2160" w:type="dxa"/>
          </w:tcPr>
          <w:p w14:paraId="01582DEF" w14:textId="77777777" w:rsidR="008C1FB9" w:rsidRDefault="00000000">
            <w:r>
              <w:rPr>
                <w:sz w:val="20"/>
              </w:rPr>
              <w:t>endTime</w:t>
            </w:r>
          </w:p>
        </w:tc>
        <w:tc>
          <w:tcPr>
            <w:tcW w:w="2160" w:type="dxa"/>
          </w:tcPr>
          <w:p w14:paraId="2EE6CE3E" w14:textId="77777777" w:rsidR="008C1FB9" w:rsidRDefault="00000000">
            <w:r>
              <w:rPr>
                <w:sz w:val="20"/>
              </w:rPr>
              <w:t>Date</w:t>
            </w:r>
          </w:p>
        </w:tc>
        <w:tc>
          <w:tcPr>
            <w:tcW w:w="2160" w:type="dxa"/>
          </w:tcPr>
          <w:p w14:paraId="6782DEA3" w14:textId="77777777" w:rsidR="008C1FB9" w:rsidRDefault="00000000">
            <w:r>
              <w:rPr>
                <w:sz w:val="20"/>
              </w:rPr>
              <w:t>Required</w:t>
            </w:r>
          </w:p>
        </w:tc>
        <w:tc>
          <w:tcPr>
            <w:tcW w:w="2160" w:type="dxa"/>
          </w:tcPr>
          <w:p w14:paraId="22A40ED0" w14:textId="77777777" w:rsidR="008C1FB9" w:rsidRDefault="00000000">
            <w:r>
              <w:rPr>
                <w:sz w:val="20"/>
              </w:rPr>
              <w:t>ISO Timestamp</w:t>
            </w:r>
          </w:p>
        </w:tc>
      </w:tr>
      <w:tr w:rsidR="008C1FB9" w14:paraId="028A729E" w14:textId="77777777">
        <w:tc>
          <w:tcPr>
            <w:tcW w:w="2160" w:type="dxa"/>
          </w:tcPr>
          <w:p w14:paraId="40E6EAAD" w14:textId="77777777" w:rsidR="008C1FB9" w:rsidRDefault="00000000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75C5BB46" w14:textId="77777777" w:rsidR="008C1FB9" w:rsidRDefault="00000000">
            <w:r>
              <w:rPr>
                <w:sz w:val="20"/>
              </w:rPr>
              <w:t>String</w:t>
            </w:r>
          </w:p>
        </w:tc>
        <w:tc>
          <w:tcPr>
            <w:tcW w:w="2160" w:type="dxa"/>
          </w:tcPr>
          <w:p w14:paraId="3DAE50C2" w14:textId="77777777" w:rsidR="008C1FB9" w:rsidRDefault="00000000">
            <w:r>
              <w:rPr>
                <w:sz w:val="20"/>
              </w:rPr>
              <w:t>Enum: ['confirmed'...]</w:t>
            </w:r>
          </w:p>
        </w:tc>
        <w:tc>
          <w:tcPr>
            <w:tcW w:w="2160" w:type="dxa"/>
          </w:tcPr>
          <w:p w14:paraId="635D04B5" w14:textId="77777777" w:rsidR="008C1FB9" w:rsidRDefault="00000000">
            <w:r>
              <w:rPr>
                <w:sz w:val="20"/>
              </w:rPr>
              <w:t>Booking State</w:t>
            </w:r>
          </w:p>
        </w:tc>
      </w:tr>
      <w:tr w:rsidR="008C1FB9" w14:paraId="268389E4" w14:textId="77777777">
        <w:tc>
          <w:tcPr>
            <w:tcW w:w="2160" w:type="dxa"/>
          </w:tcPr>
          <w:p w14:paraId="145BC93B" w14:textId="77777777" w:rsidR="008C1FB9" w:rsidRDefault="00000000">
            <w:r>
              <w:rPr>
                <w:sz w:val="20"/>
              </w:rPr>
              <w:t>overriddenBy</w:t>
            </w:r>
          </w:p>
        </w:tc>
        <w:tc>
          <w:tcPr>
            <w:tcW w:w="2160" w:type="dxa"/>
          </w:tcPr>
          <w:p w14:paraId="204387E6" w14:textId="77777777" w:rsidR="008C1FB9" w:rsidRDefault="00000000">
            <w:r>
              <w:rPr>
                <w:sz w:val="20"/>
              </w:rPr>
              <w:t>ObjectId</w:t>
            </w:r>
          </w:p>
        </w:tc>
        <w:tc>
          <w:tcPr>
            <w:tcW w:w="2160" w:type="dxa"/>
          </w:tcPr>
          <w:p w14:paraId="59C13428" w14:textId="77777777" w:rsidR="008C1FB9" w:rsidRDefault="00000000">
            <w:r>
              <w:rPr>
                <w:sz w:val="20"/>
              </w:rPr>
              <w:t>Ref: Users</w:t>
            </w:r>
          </w:p>
        </w:tc>
        <w:tc>
          <w:tcPr>
            <w:tcW w:w="2160" w:type="dxa"/>
          </w:tcPr>
          <w:p w14:paraId="63FAC5CF" w14:textId="77777777" w:rsidR="008C1FB9" w:rsidRDefault="00000000">
            <w:r>
              <w:rPr>
                <w:sz w:val="20"/>
              </w:rPr>
              <w:t>Teacher Override</w:t>
            </w:r>
          </w:p>
        </w:tc>
      </w:tr>
    </w:tbl>
    <w:p w14:paraId="1F4DB4B1" w14:textId="77777777" w:rsidR="008C1FB9" w:rsidRDefault="008C1FB9"/>
    <w:p w14:paraId="085C51C1" w14:textId="60F76509" w:rsidR="008C1FB9" w:rsidRDefault="00000000" w:rsidP="00773B06">
      <w:pPr>
        <w:pStyle w:val="Heading1"/>
      </w:pPr>
      <w:r>
        <w:t>3. Priority Logic (Teacher Override)</w:t>
      </w:r>
    </w:p>
    <w:p w14:paraId="58B90B2B" w14:textId="77777777" w:rsidR="008C1FB9" w:rsidRDefault="00000000">
      <w:pPr>
        <w:pStyle w:val="ListBullet"/>
      </w:pPr>
      <w:r>
        <w:t>Conflict Detection:</w:t>
      </w:r>
    </w:p>
    <w:p w14:paraId="4DEE47FA" w14:textId="77777777" w:rsidR="008C1FB9" w:rsidRDefault="00000000">
      <w:pPr>
        <w:ind w:left="720"/>
      </w:pPr>
      <w:r>
        <w:t>(newStart &lt; existing End) AND (newEnd &gt; existingStart)</w:t>
      </w:r>
    </w:p>
    <w:p w14:paraId="494C2ACB" w14:textId="77777777" w:rsidR="008C1FB9" w:rsidRDefault="00000000">
      <w:pPr>
        <w:pStyle w:val="ListBullet"/>
      </w:pPr>
      <w:r>
        <w:t>Booking Request Flow:</w:t>
      </w:r>
    </w:p>
    <w:p w14:paraId="0A1299F2" w14:textId="77777777" w:rsidR="008C1FB9" w:rsidRDefault="00000000">
      <w:pPr>
        <w:ind w:left="720"/>
      </w:pPr>
      <w:r>
        <w:t>1. Check Base Schedule for official classes -&gt; Block if conflict</w:t>
      </w:r>
    </w:p>
    <w:p w14:paraId="06A8977C" w14:textId="77777777" w:rsidR="008C1FB9" w:rsidRDefault="00000000">
      <w:pPr>
        <w:ind w:left="720"/>
      </w:pPr>
      <w:r>
        <w:t>2. Check Existing Bookings:</w:t>
      </w:r>
    </w:p>
    <w:p w14:paraId="0CC816DD" w14:textId="77777777" w:rsidR="008C1FB9" w:rsidRDefault="00000000">
      <w:pPr>
        <w:ind w:left="720"/>
      </w:pPr>
      <w:r>
        <w:t xml:space="preserve">    a. If empty -&gt; Allow</w:t>
      </w:r>
    </w:p>
    <w:p w14:paraId="7321D334" w14:textId="77777777" w:rsidR="008C1FB9" w:rsidRDefault="00000000">
      <w:pPr>
        <w:ind w:left="720"/>
      </w:pPr>
      <w:r>
        <w:t xml:space="preserve">    b. If booked by teacher -&gt; Reject (Teachers have priority)</w:t>
      </w:r>
    </w:p>
    <w:p w14:paraId="73B0778F" w14:textId="77777777" w:rsidR="008C1FB9" w:rsidRDefault="00000000">
      <w:pPr>
        <w:ind w:left="720"/>
      </w:pPr>
      <w:r>
        <w:t xml:space="preserve">    c. If booked by student &amp; requester is teacher -&gt; Override/Cancel</w:t>
      </w:r>
    </w:p>
    <w:p w14:paraId="53E7AAF3" w14:textId="77777777" w:rsidR="008C1FB9" w:rsidRDefault="00000000">
      <w:pPr>
        <w:ind w:left="720"/>
      </w:pPr>
      <w:r>
        <w:t xml:space="preserve">    d. If booked by student &amp; requester is student -&gt; Reject (max 2 hours)</w:t>
      </w:r>
    </w:p>
    <w:p w14:paraId="79960BCF" w14:textId="77777777" w:rsidR="008C1FB9" w:rsidRDefault="00000000">
      <w:pPr>
        <w:pStyle w:val="Heading1"/>
      </w:pPr>
      <w:r>
        <w:t>4. Database Indexing &amp; Optimization</w:t>
      </w:r>
    </w:p>
    <w:p w14:paraId="0C4FF4BF" w14:textId="77777777" w:rsidR="008C1FB9" w:rsidRDefault="00000000">
      <w:pPr>
        <w:pStyle w:val="Heading2"/>
      </w:pPr>
      <w:r>
        <w:t>Room Indexes:</w:t>
      </w:r>
    </w:p>
    <w:p w14:paraId="726CF044" w14:textId="77777777" w:rsidR="008C1FB9" w:rsidRDefault="00000000">
      <w:pPr>
        <w:pStyle w:val="ListBullet"/>
      </w:pPr>
      <w:r>
        <w:t>- { roomNumber: 1 } - Fast lookup by room code</w:t>
      </w:r>
    </w:p>
    <w:p w14:paraId="584A5956" w14:textId="77777777" w:rsidR="008C1FB9" w:rsidRDefault="00000000">
      <w:pPr>
        <w:pStyle w:val="ListBullet"/>
      </w:pPr>
      <w:r>
        <w:t>- { type: 1, capacity: 1 } - Filter by attributes</w:t>
      </w:r>
    </w:p>
    <w:p w14:paraId="3752232A" w14:textId="77777777" w:rsidR="008C1FB9" w:rsidRDefault="00000000">
      <w:pPr>
        <w:pStyle w:val="Heading2"/>
      </w:pPr>
      <w:r>
        <w:t>Booking Indexes:</w:t>
      </w:r>
    </w:p>
    <w:p w14:paraId="651BE3D0" w14:textId="77777777" w:rsidR="008C1FB9" w:rsidRDefault="00000000">
      <w:pPr>
        <w:pStyle w:val="ListBullet"/>
      </w:pPr>
      <w:r>
        <w:t>- { room_id: 1, startTime: 1, endTime: 1 } - Conflict detection</w:t>
      </w:r>
    </w:p>
    <w:p w14:paraId="79FF8F6E" w14:textId="77777777" w:rsidR="008C1FB9" w:rsidRDefault="00000000">
      <w:pPr>
        <w:pStyle w:val="ListBullet"/>
      </w:pPr>
      <w:r>
        <w:t>- { user_id: 1, startTime: -1 } - User history &amp; 2-hour check</w:t>
      </w:r>
    </w:p>
    <w:sectPr w:rsidR="008C1F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404810">
    <w:abstractNumId w:val="8"/>
  </w:num>
  <w:num w:numId="2" w16cid:durableId="56325043">
    <w:abstractNumId w:val="6"/>
  </w:num>
  <w:num w:numId="3" w16cid:durableId="2082632036">
    <w:abstractNumId w:val="5"/>
  </w:num>
  <w:num w:numId="4" w16cid:durableId="1719930827">
    <w:abstractNumId w:val="4"/>
  </w:num>
  <w:num w:numId="5" w16cid:durableId="757478550">
    <w:abstractNumId w:val="7"/>
  </w:num>
  <w:num w:numId="6" w16cid:durableId="1827434729">
    <w:abstractNumId w:val="3"/>
  </w:num>
  <w:num w:numId="7" w16cid:durableId="1458714815">
    <w:abstractNumId w:val="2"/>
  </w:num>
  <w:num w:numId="8" w16cid:durableId="1247347452">
    <w:abstractNumId w:val="1"/>
  </w:num>
  <w:num w:numId="9" w16cid:durableId="807430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444"/>
    <w:rsid w:val="00773B06"/>
    <w:rsid w:val="008C1F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EBFFAB"/>
  <w14:defaultImageDpi w14:val="300"/>
  <w15:docId w15:val="{7975346A-98A4-4D04-B5BC-E113F159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Жана Петрова Консулова</cp:lastModifiedBy>
  <cp:revision>2</cp:revision>
  <dcterms:created xsi:type="dcterms:W3CDTF">2013-12-23T23:15:00Z</dcterms:created>
  <dcterms:modified xsi:type="dcterms:W3CDTF">2025-12-14T09:41:00Z</dcterms:modified>
  <cp:category/>
</cp:coreProperties>
</file>